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2EF9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1.1</w:t>
      </w:r>
    </w:p>
    <w:p w14:paraId="39B8EE9C" w14:textId="77777777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name = "Vansh"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print(name)</w:t>
      </w:r>
      <w:r w:rsidRPr="00A156B8">
        <w:rPr>
          <w:rFonts w:asciiTheme="majorHAnsi" w:hAnsiTheme="majorHAnsi" w:cstheme="majorHAnsi"/>
          <w:sz w:val="20"/>
        </w:rPr>
        <w:br/>
        <w:t>print(name)</w:t>
      </w:r>
      <w:r w:rsidRPr="00A156B8">
        <w:rPr>
          <w:rFonts w:asciiTheme="majorHAnsi" w:hAnsiTheme="majorHAnsi" w:cstheme="majorHAnsi"/>
          <w:sz w:val="20"/>
        </w:rPr>
        <w:br/>
        <w:t>print(name)</w:t>
      </w:r>
    </w:p>
    <w:p w14:paraId="06A69CBC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2.1</w:t>
      </w:r>
    </w:p>
    <w:p w14:paraId="40D78567" w14:textId="3CCD182A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a = 10</w:t>
      </w:r>
      <w:r w:rsidRPr="00A156B8">
        <w:rPr>
          <w:rFonts w:asciiTheme="majorHAnsi" w:hAnsiTheme="majorHAnsi" w:cstheme="majorHAnsi"/>
          <w:sz w:val="20"/>
        </w:rPr>
        <w:br/>
        <w:t>b = 20</w:t>
      </w:r>
      <w:r w:rsidRPr="00A156B8">
        <w:rPr>
          <w:rFonts w:asciiTheme="majorHAnsi" w:hAnsiTheme="majorHAnsi" w:cstheme="majorHAnsi"/>
          <w:sz w:val="20"/>
        </w:rPr>
        <w:br/>
        <w:t>c = 30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total = a + b + c</w:t>
      </w:r>
      <w:r w:rsidRPr="00A156B8">
        <w:rPr>
          <w:rFonts w:asciiTheme="majorHAnsi" w:hAnsiTheme="majorHAnsi" w:cstheme="majorHAnsi"/>
          <w:sz w:val="20"/>
        </w:rPr>
        <w:br/>
        <w:t>print(a, " + ", b, " + ", c, " --&gt; ", total)</w:t>
      </w:r>
    </w:p>
    <w:p w14:paraId="2725A799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2.2</w:t>
      </w:r>
    </w:p>
    <w:p w14:paraId="6A9B50A0" w14:textId="2324D109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a = "Good"</w:t>
      </w:r>
      <w:r w:rsidRPr="00A156B8">
        <w:rPr>
          <w:rFonts w:asciiTheme="majorHAnsi" w:hAnsiTheme="majorHAnsi" w:cstheme="majorHAnsi"/>
          <w:sz w:val="20"/>
        </w:rPr>
        <w:br/>
        <w:t>b = " Morning"</w:t>
      </w:r>
      <w:r w:rsidRPr="00A156B8">
        <w:rPr>
          <w:rFonts w:asciiTheme="majorHAnsi" w:hAnsiTheme="majorHAnsi" w:cstheme="majorHAnsi"/>
          <w:sz w:val="20"/>
        </w:rPr>
        <w:br/>
        <w:t>c = " Everyone"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message = a + b + c</w:t>
      </w:r>
      <w:r w:rsidRPr="00A156B8">
        <w:rPr>
          <w:rFonts w:asciiTheme="majorHAnsi" w:hAnsiTheme="majorHAnsi" w:cstheme="majorHAnsi"/>
          <w:sz w:val="20"/>
        </w:rPr>
        <w:br/>
        <w:t>print(a, " + ", b, " + ", c, " --&gt; ", message)</w:t>
      </w:r>
    </w:p>
    <w:p w14:paraId="6371053B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4.1</w:t>
      </w:r>
    </w:p>
    <w:p w14:paraId="01E292FC" w14:textId="56740E93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for i in range(1, 11):</w:t>
      </w:r>
      <w:r w:rsidRPr="00A156B8">
        <w:rPr>
          <w:rFonts w:asciiTheme="majorHAnsi" w:hAnsiTheme="majorHAnsi" w:cstheme="majorHAnsi"/>
          <w:sz w:val="20"/>
        </w:rPr>
        <w:br/>
        <w:t xml:space="preserve">    print(7, " * ", i, " = ", i * 7)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print()</w:t>
      </w:r>
      <w:r w:rsidRPr="00A156B8">
        <w:rPr>
          <w:rFonts w:asciiTheme="majorHAnsi" w:hAnsiTheme="majorHAnsi" w:cstheme="majorHAnsi"/>
          <w:sz w:val="20"/>
        </w:rPr>
        <w:br/>
        <w:t>for i in range(1, 11):</w:t>
      </w:r>
      <w:r w:rsidRPr="00A156B8">
        <w:rPr>
          <w:rFonts w:asciiTheme="majorHAnsi" w:hAnsiTheme="majorHAnsi" w:cstheme="majorHAnsi"/>
          <w:sz w:val="20"/>
        </w:rPr>
        <w:br/>
        <w:t xml:space="preserve">    print(9, " * ", i, " = ", i * 9)</w:t>
      </w:r>
    </w:p>
    <w:p w14:paraId="6C2D8C42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4.2</w:t>
      </w:r>
    </w:p>
    <w:p w14:paraId="2A6AC175" w14:textId="77777777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num = int(input("Enter a number: "))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for i in range(1, 11):</w:t>
      </w:r>
      <w:r w:rsidRPr="00A156B8">
        <w:rPr>
          <w:rFonts w:asciiTheme="majorHAnsi" w:hAnsiTheme="majorHAnsi" w:cstheme="majorHAnsi"/>
          <w:sz w:val="20"/>
        </w:rPr>
        <w:br/>
        <w:t xml:space="preserve">    print(num, " * ", i, " = ", i * num)</w:t>
      </w:r>
    </w:p>
    <w:p w14:paraId="5C8C6B43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4.3</w:t>
      </w:r>
    </w:p>
    <w:p w14:paraId="11FBC74E" w14:textId="77777777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num = int(input("Enter a number: "))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total = 0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lastRenderedPageBreak/>
        <w:br/>
        <w:t>for i in range(1, num + 1):</w:t>
      </w:r>
      <w:r w:rsidRPr="00A156B8">
        <w:rPr>
          <w:rFonts w:asciiTheme="majorHAnsi" w:hAnsiTheme="majorHAnsi" w:cstheme="majorHAnsi"/>
          <w:sz w:val="20"/>
        </w:rPr>
        <w:br/>
        <w:t xml:space="preserve">    total = total + i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print("Sum is --&gt; ", total)</w:t>
      </w:r>
    </w:p>
    <w:p w14:paraId="0319A646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5.1</w:t>
      </w:r>
    </w:p>
    <w:p w14:paraId="0A0C81FB" w14:textId="77777777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first = int(input("Enter First No: "))</w:t>
      </w:r>
      <w:r w:rsidRPr="00A156B8">
        <w:rPr>
          <w:rFonts w:asciiTheme="majorHAnsi" w:hAnsiTheme="majorHAnsi" w:cstheme="majorHAnsi"/>
          <w:sz w:val="20"/>
        </w:rPr>
        <w:br/>
        <w:t>second = int(input("Enter Second No: "))</w:t>
      </w:r>
      <w:r w:rsidRPr="00A156B8">
        <w:rPr>
          <w:rFonts w:asciiTheme="majorHAnsi" w:hAnsiTheme="majorHAnsi" w:cstheme="majorHAnsi"/>
          <w:sz w:val="20"/>
        </w:rPr>
        <w:br/>
        <w:t>third = int(input("Enter Third No: "))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print("Max --&gt; ", max(first, second, third))</w:t>
      </w:r>
    </w:p>
    <w:p w14:paraId="1CE336A8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5.2</w:t>
      </w:r>
    </w:p>
    <w:p w14:paraId="53B4858A" w14:textId="3D60021B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num = int(input("Enter a number: "))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total = 0</w:t>
      </w:r>
      <w:r w:rsidRPr="00A156B8">
        <w:rPr>
          <w:rFonts w:asciiTheme="majorHAnsi" w:hAnsiTheme="majorHAnsi" w:cstheme="majorHAnsi"/>
          <w:sz w:val="20"/>
        </w:rPr>
        <w:br/>
        <w:t xml:space="preserve">for </w:t>
      </w:r>
      <w:proofErr w:type="spellStart"/>
      <w:r w:rsidRPr="00A156B8">
        <w:rPr>
          <w:rFonts w:asciiTheme="majorHAnsi" w:hAnsiTheme="majorHAnsi" w:cstheme="majorHAnsi"/>
          <w:sz w:val="20"/>
        </w:rPr>
        <w:t>i</w:t>
      </w:r>
      <w:proofErr w:type="spellEnd"/>
      <w:r w:rsidRPr="00A156B8">
        <w:rPr>
          <w:rFonts w:asciiTheme="majorHAnsi" w:hAnsiTheme="majorHAnsi" w:cstheme="majorHAnsi"/>
          <w:sz w:val="20"/>
        </w:rPr>
        <w:t xml:space="preserve"> in range(1, num + 1):</w:t>
      </w:r>
      <w:r w:rsidRPr="00A156B8">
        <w:rPr>
          <w:rFonts w:asciiTheme="majorHAnsi" w:hAnsiTheme="majorHAnsi" w:cstheme="majorHAnsi"/>
          <w:sz w:val="20"/>
        </w:rPr>
        <w:br/>
        <w:t xml:space="preserve">    if i % 7 == 0 and i % 9 == 0:</w:t>
      </w:r>
      <w:r w:rsidRPr="00A156B8">
        <w:rPr>
          <w:rFonts w:asciiTheme="majorHAnsi" w:hAnsiTheme="majorHAnsi" w:cstheme="majorHAnsi"/>
          <w:sz w:val="20"/>
        </w:rPr>
        <w:br/>
        <w:t xml:space="preserve">        total = total + i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print("Sum is --&gt; ", total)</w:t>
      </w:r>
    </w:p>
    <w:p w14:paraId="4F73EAC4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5.3</w:t>
      </w:r>
    </w:p>
    <w:p w14:paraId="2D024B74" w14:textId="273DA472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num = int(input("Enter a number: "))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total = 0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for i in range(2, num + 1):</w:t>
      </w:r>
      <w:r w:rsidRPr="00A156B8">
        <w:rPr>
          <w:rFonts w:asciiTheme="majorHAnsi" w:hAnsiTheme="majorHAnsi" w:cstheme="majorHAnsi"/>
          <w:sz w:val="20"/>
        </w:rPr>
        <w:br/>
        <w:t xml:space="preserve">    flag = 0</w:t>
      </w:r>
      <w:r w:rsidRPr="00A156B8">
        <w:rPr>
          <w:rFonts w:asciiTheme="majorHAnsi" w:hAnsiTheme="majorHAnsi" w:cstheme="majorHAnsi"/>
          <w:sz w:val="20"/>
        </w:rPr>
        <w:br/>
        <w:t xml:space="preserve">    for j in range(2, i // 2 + 1):</w:t>
      </w:r>
      <w:r w:rsidRPr="00A156B8">
        <w:rPr>
          <w:rFonts w:asciiTheme="majorHAnsi" w:hAnsiTheme="majorHAnsi" w:cstheme="majorHAnsi"/>
          <w:sz w:val="20"/>
        </w:rPr>
        <w:br/>
        <w:t xml:space="preserve">        if i % j == 0:</w:t>
      </w:r>
      <w:r w:rsidRPr="00A156B8">
        <w:rPr>
          <w:rFonts w:asciiTheme="majorHAnsi" w:hAnsiTheme="majorHAnsi" w:cstheme="majorHAnsi"/>
          <w:sz w:val="20"/>
        </w:rPr>
        <w:br/>
        <w:t xml:space="preserve">            flag = 1</w:t>
      </w:r>
      <w:r w:rsidRPr="00A156B8">
        <w:rPr>
          <w:rFonts w:asciiTheme="majorHAnsi" w:hAnsiTheme="majorHAnsi" w:cstheme="majorHAnsi"/>
          <w:sz w:val="20"/>
        </w:rPr>
        <w:br/>
        <w:t xml:space="preserve">            break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 xml:space="preserve">    if flag == 0:</w:t>
      </w:r>
      <w:r w:rsidRPr="00A156B8">
        <w:rPr>
          <w:rFonts w:asciiTheme="majorHAnsi" w:hAnsiTheme="majorHAnsi" w:cstheme="majorHAnsi"/>
          <w:sz w:val="20"/>
        </w:rPr>
        <w:br/>
        <w:t xml:space="preserve">        total = total + i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print("Sum of primes is --&gt; ", total)</w:t>
      </w:r>
    </w:p>
    <w:p w14:paraId="4C156A58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6.1</w:t>
      </w:r>
    </w:p>
    <w:p w14:paraId="6C9D9D90" w14:textId="700116D2" w:rsidR="00D82255" w:rsidRPr="00A156B8" w:rsidRDefault="00000000">
      <w:pPr>
        <w:ind w:left="360"/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sz w:val="20"/>
        </w:rPr>
        <w:t>def AddOdd(n):</w:t>
      </w:r>
      <w:r w:rsidRPr="00A156B8">
        <w:rPr>
          <w:rFonts w:asciiTheme="majorHAnsi" w:hAnsiTheme="majorHAnsi" w:cstheme="majorHAnsi"/>
          <w:sz w:val="20"/>
        </w:rPr>
        <w:br/>
        <w:t xml:space="preserve">    total = 0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lastRenderedPageBreak/>
        <w:br/>
        <w:t xml:space="preserve">    for i in range(1, n + 1):</w:t>
      </w:r>
      <w:r w:rsidRPr="00A156B8">
        <w:rPr>
          <w:rFonts w:asciiTheme="majorHAnsi" w:hAnsiTheme="majorHAnsi" w:cstheme="majorHAnsi"/>
          <w:sz w:val="20"/>
        </w:rPr>
        <w:br/>
        <w:t xml:space="preserve">        if i % 2 != 0:</w:t>
      </w:r>
      <w:r w:rsidRPr="00A156B8">
        <w:rPr>
          <w:rFonts w:asciiTheme="majorHAnsi" w:hAnsiTheme="majorHAnsi" w:cstheme="majorHAnsi"/>
          <w:sz w:val="20"/>
        </w:rPr>
        <w:br/>
        <w:t xml:space="preserve">            total = total + i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 xml:space="preserve">    return total</w:t>
      </w:r>
      <w:r w:rsidRPr="00A156B8">
        <w:rPr>
          <w:rFonts w:asciiTheme="majorHAnsi" w:hAnsiTheme="majorHAnsi" w:cstheme="majorHAnsi"/>
          <w:sz w:val="20"/>
        </w:rPr>
        <w:br/>
        <w:t>n = int(input("Enter a number: "))</w:t>
      </w:r>
      <w:r w:rsidRPr="00A156B8">
        <w:rPr>
          <w:rFonts w:asciiTheme="majorHAnsi" w:hAnsiTheme="majorHAnsi" w:cstheme="majorHAnsi"/>
          <w:sz w:val="20"/>
        </w:rPr>
        <w:br/>
        <w:t>print("AddOdd(", n, ") --&gt; ", AddOdd(n))</w:t>
      </w:r>
    </w:p>
    <w:p w14:paraId="75B29738" w14:textId="77777777" w:rsidR="00D82255" w:rsidRPr="00A156B8" w:rsidRDefault="00000000">
      <w:pPr>
        <w:rPr>
          <w:rFonts w:asciiTheme="majorHAnsi" w:hAnsiTheme="majorHAnsi" w:cstheme="majorHAnsi"/>
        </w:rPr>
      </w:pPr>
      <w:r w:rsidRPr="00A156B8">
        <w:rPr>
          <w:rFonts w:asciiTheme="majorHAnsi" w:hAnsiTheme="majorHAnsi" w:cstheme="majorHAnsi"/>
          <w:b/>
          <w:sz w:val="26"/>
        </w:rPr>
        <w:t>Assignment 6.2</w:t>
      </w:r>
    </w:p>
    <w:p w14:paraId="5F602D90" w14:textId="662A64EA" w:rsidR="00D82255" w:rsidRPr="00A156B8" w:rsidRDefault="00000000" w:rsidP="00A156B8">
      <w:pPr>
        <w:ind w:left="360"/>
        <w:rPr>
          <w:rFonts w:asciiTheme="majorHAnsi" w:hAnsiTheme="majorHAnsi" w:cstheme="majorHAnsi"/>
          <w:sz w:val="20"/>
        </w:rPr>
      </w:pPr>
      <w:r w:rsidRPr="00A156B8">
        <w:rPr>
          <w:rFonts w:asciiTheme="majorHAnsi" w:hAnsiTheme="majorHAnsi" w:cstheme="majorHAnsi"/>
          <w:sz w:val="20"/>
        </w:rPr>
        <w:t>def IsPrime(n):</w:t>
      </w:r>
      <w:r w:rsidRPr="00A156B8">
        <w:rPr>
          <w:rFonts w:asciiTheme="majorHAnsi" w:hAnsiTheme="majorHAnsi" w:cstheme="majorHAnsi"/>
          <w:sz w:val="20"/>
        </w:rPr>
        <w:br/>
        <w:t xml:space="preserve">    if n &lt; 2:</w:t>
      </w:r>
      <w:r w:rsidRPr="00A156B8">
        <w:rPr>
          <w:rFonts w:asciiTheme="majorHAnsi" w:hAnsiTheme="majorHAnsi" w:cstheme="majorHAnsi"/>
          <w:sz w:val="20"/>
        </w:rPr>
        <w:br/>
        <w:t xml:space="preserve">        return 0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 xml:space="preserve">    for i in range(2, n // 2 + 1):</w:t>
      </w:r>
      <w:r w:rsidRPr="00A156B8">
        <w:rPr>
          <w:rFonts w:asciiTheme="majorHAnsi" w:hAnsiTheme="majorHAnsi" w:cstheme="majorHAnsi"/>
          <w:sz w:val="20"/>
        </w:rPr>
        <w:br/>
        <w:t xml:space="preserve">        if n % i == 0:</w:t>
      </w:r>
      <w:r w:rsidRPr="00A156B8">
        <w:rPr>
          <w:rFonts w:asciiTheme="majorHAnsi" w:hAnsiTheme="majorHAnsi" w:cstheme="majorHAnsi"/>
          <w:sz w:val="20"/>
        </w:rPr>
        <w:br/>
        <w:t xml:space="preserve">            return 0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 xml:space="preserve">    return 1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>def AddPrimes(n):</w:t>
      </w:r>
      <w:r w:rsidRPr="00A156B8">
        <w:rPr>
          <w:rFonts w:asciiTheme="majorHAnsi" w:hAnsiTheme="majorHAnsi" w:cstheme="majorHAnsi"/>
          <w:sz w:val="20"/>
        </w:rPr>
        <w:br/>
        <w:t xml:space="preserve">    total = 0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 xml:space="preserve">    for i in range(1, n + 1):</w:t>
      </w:r>
      <w:r w:rsidRPr="00A156B8">
        <w:rPr>
          <w:rFonts w:asciiTheme="majorHAnsi" w:hAnsiTheme="majorHAnsi" w:cstheme="majorHAnsi"/>
          <w:sz w:val="20"/>
        </w:rPr>
        <w:br/>
        <w:t xml:space="preserve">        if IsPrime(i) == 1:</w:t>
      </w:r>
      <w:r w:rsidRPr="00A156B8">
        <w:rPr>
          <w:rFonts w:asciiTheme="majorHAnsi" w:hAnsiTheme="majorHAnsi" w:cstheme="majorHAnsi"/>
          <w:sz w:val="20"/>
        </w:rPr>
        <w:br/>
        <w:t xml:space="preserve">            total = total + i</w:t>
      </w:r>
      <w:r w:rsidRPr="00A156B8">
        <w:rPr>
          <w:rFonts w:asciiTheme="majorHAnsi" w:hAnsiTheme="majorHAnsi" w:cstheme="majorHAnsi"/>
          <w:sz w:val="20"/>
        </w:rPr>
        <w:br/>
      </w:r>
      <w:r w:rsidRPr="00A156B8">
        <w:rPr>
          <w:rFonts w:asciiTheme="majorHAnsi" w:hAnsiTheme="majorHAnsi" w:cstheme="majorHAnsi"/>
          <w:sz w:val="20"/>
        </w:rPr>
        <w:br/>
        <w:t xml:space="preserve">    return total</w:t>
      </w:r>
      <w:r w:rsidRPr="00A156B8">
        <w:rPr>
          <w:rFonts w:asciiTheme="majorHAnsi" w:hAnsiTheme="majorHAnsi" w:cstheme="majorHAnsi"/>
          <w:sz w:val="20"/>
        </w:rPr>
        <w:br/>
        <w:t>n = int(input("Enter a number: "))</w:t>
      </w:r>
      <w:r w:rsidRPr="00A156B8">
        <w:rPr>
          <w:rFonts w:asciiTheme="majorHAnsi" w:hAnsiTheme="majorHAnsi" w:cstheme="majorHAnsi"/>
          <w:sz w:val="20"/>
        </w:rPr>
        <w:br/>
        <w:t>print("AddPrimes(", n, ") --&gt; ", AddPrimes(n))</w:t>
      </w:r>
    </w:p>
    <w:sectPr w:rsidR="00D82255" w:rsidRPr="00A156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029977">
    <w:abstractNumId w:val="8"/>
  </w:num>
  <w:num w:numId="2" w16cid:durableId="1136920254">
    <w:abstractNumId w:val="6"/>
  </w:num>
  <w:num w:numId="3" w16cid:durableId="1255435266">
    <w:abstractNumId w:val="5"/>
  </w:num>
  <w:num w:numId="4" w16cid:durableId="804469299">
    <w:abstractNumId w:val="4"/>
  </w:num>
  <w:num w:numId="5" w16cid:durableId="720205471">
    <w:abstractNumId w:val="7"/>
  </w:num>
  <w:num w:numId="6" w16cid:durableId="519901700">
    <w:abstractNumId w:val="3"/>
  </w:num>
  <w:num w:numId="7" w16cid:durableId="1127353591">
    <w:abstractNumId w:val="2"/>
  </w:num>
  <w:num w:numId="8" w16cid:durableId="1468428065">
    <w:abstractNumId w:val="1"/>
  </w:num>
  <w:num w:numId="9" w16cid:durableId="139454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74C4"/>
    <w:rsid w:val="00A156B8"/>
    <w:rsid w:val="00AA1D8D"/>
    <w:rsid w:val="00B47730"/>
    <w:rsid w:val="00CB0664"/>
    <w:rsid w:val="00D822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BEBA3"/>
  <w14:defaultImageDpi w14:val="300"/>
  <w15:docId w15:val="{A4D60E1E-A4E1-4496-A684-3A110960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Gupta</cp:lastModifiedBy>
  <cp:revision>2</cp:revision>
  <dcterms:created xsi:type="dcterms:W3CDTF">2013-12-23T23:15:00Z</dcterms:created>
  <dcterms:modified xsi:type="dcterms:W3CDTF">2026-08-13T16:56:00Z</dcterms:modified>
  <cp:category/>
</cp:coreProperties>
</file>